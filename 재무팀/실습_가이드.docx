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재무팀 Claude Code 실습 가이드</w:t>
      </w:r>
    </w:p>
    <w:p>
      <w:pPr>
        <w:ind w:left="360"/>
      </w:pPr>
      <w:r>
        <w:rPr>
          <w:i/>
        </w:rPr>
        <w:t xml:space="preserve">이 문서는 </w:t>
      </w:r>
      <w:r>
        <w:rPr>
          <w:b/>
          <w:i/>
        </w:rPr>
        <w:t>재무팀 실무자가 처음부터 끝까지 따라할 수 있도록</w:t>
      </w:r>
      <w:r>
        <w:rPr>
          <w:i/>
        </w:rPr>
        <w:t xml:space="preserve"> 만든 가이드다. 클로드코드(Claude Code)를 켠 상태에서, 아래 프롬프트를 </w:t>
      </w:r>
      <w:r>
        <w:rPr>
          <w:b/>
          <w:i/>
        </w:rPr>
        <w:t>순서대로 그대로 복사·붙여넣기</w:t>
      </w:r>
      <w:r>
        <w:rPr>
          <w:i/>
        </w:rPr>
        <w:t xml:space="preserve"> 하면 된다.</w:t>
      </w:r>
    </w:p>
    <w:p>
      <w:pPr>
        <w:ind w:left="360"/>
      </w:pPr>
      <w:r>
        <w:rPr>
          <w:i/>
        </w:rPr>
        <w:t>- 코딩 경험 없어도 된다. - Python 명령어를 외울 필요 없다. - 클로드코드가 매 단계마다 무엇을 했는지 알려준다. - 이상하다 싶으면 그냥 한국어로 다시 질문해도 된다.</w:t>
      </w:r>
    </w:p>
    <w:p/>
    <w:p>
      <w:pPr>
        <w:pStyle w:val="Heading1"/>
      </w:pPr>
      <w:r>
        <w:t>시작 상태 — 우리는 어디서 출발하는가?</w:t>
      </w:r>
    </w:p>
    <w:p>
      <w:r>
        <w:t xml:space="preserve">재무팀의 평소 작업 폴더는 보통 이런 모습이다. </w:t>
      </w:r>
      <w:r>
        <w:rPr>
          <w:b/>
        </w:rPr>
        <w:t>개발자가 정리해 놓은 깔끔한 폴더가 아니다.</w:t>
      </w:r>
    </w:p>
    <w:p>
      <w:r>
        <w:t>그냥 여러 달치 Excel/CSV가 한 폴더에 펼쳐져 있을 뿐이다.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finance-practice/</w:t>
        <w:br/>
        <w:t>├── 1월비용.xlsx</w:t>
        <w:br/>
        <w:t>├── 2월 비용 정리.xlsx</w:t>
        <w:br/>
        <w:t>├── 3월_비용_최종.xlsx</w:t>
        <w:br/>
        <w:t>├── 거래처지급내역_1.csv</w:t>
        <w:br/>
        <w:t>├── 거래처 지급 내역 2.csv</w:t>
        <w:br/>
        <w:t>├── 임시메모.txt</w:t>
        <w:br/>
        <w:t>└── old_backup.xlsx</w:t>
      </w:r>
    </w:p>
    <w:p>
      <w:r>
        <w:t>우리는 이 "평범한 업무 폴더"에서 클로드코드와 함께 일을 시작한다.</w:t>
      </w:r>
    </w:p>
    <w:p>
      <w:r>
        <w:rPr>
          <w:b/>
        </w:rPr>
        <w:t>최종 목표는</w:t>
      </w:r>
      <w:r>
        <w:t xml:space="preserve"> 흩어진 파일들을 정리해서 </w:t>
      </w:r>
      <w:r>
        <w:rPr>
          <w:b/>
        </w:rPr>
        <w:t>Word 보고서로 출력</w:t>
      </w:r>
      <w:r>
        <w:t xml:space="preserve">하고, 그걸 </w:t>
      </w:r>
      <w:r>
        <w:rPr>
          <w:b/>
        </w:rPr>
        <w:t>회사 Google Drive에 Google Docs로 올려서</w:t>
      </w:r>
      <w:r>
        <w:t xml:space="preserve"> 팀에 공유하는 것이다.</w:t>
      </w:r>
    </w:p>
    <w:p/>
    <w:p>
      <w:pPr>
        <w:pStyle w:val="Heading1"/>
      </w:pPr>
      <w:r>
        <w:t>0. 시작 전에 한 번만 확인하기</w:t>
      </w:r>
    </w:p>
    <w:p>
      <w:pPr>
        <w:pStyle w:val="Heading2"/>
      </w:pPr>
      <w:r>
        <w:t>0-1. 폴더 이동</w:t>
      </w:r>
    </w:p>
    <w:p>
      <w:r>
        <w:t>터미널에서 실습용 폴더로 들어간다.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cd 재무팀/finance-practice</w:t>
      </w:r>
    </w:p>
    <w:p>
      <w:r>
        <w:t xml:space="preserve">이 안에 위에서 본 7개 파일이 들어있는지 </w:t>
      </w:r>
      <w:r>
        <w:rPr>
          <w:rFonts w:ascii="Consolas" w:hAnsi="Consolas"/>
          <w:sz w:val="18"/>
        </w:rPr>
        <w:t>ls</w:t>
      </w:r>
      <w:r>
        <w:t xml:space="preserve"> 로 확인한다.</w:t>
      </w:r>
    </w:p>
    <w:p>
      <w:pPr>
        <w:ind w:left="360"/>
      </w:pPr>
      <w:r>
        <w:rPr>
          <w:i/>
        </w:rPr>
        <w:t>파일이 비어있거나 모양이 이상하다면, 진행자에게 "초기화"를 요청한다.</w:t>
      </w:r>
    </w:p>
    <w:p>
      <w:pPr>
        <w:pStyle w:val="Heading2"/>
      </w:pPr>
      <w:r>
        <w:t>0-2. Google Drive 연결 준비물 확인 (진행자가 미리 준비)</w:t>
      </w:r>
    </w:p>
    <w:p>
      <w:r>
        <w:t xml:space="preserve">마지막 7단계에서 Google Docs 업로드를 하려면 </w:t>
      </w:r>
      <w:r>
        <w:rPr>
          <w:b/>
        </w:rPr>
        <w:t>OAuth credentials 파일</w:t>
      </w:r>
      <w:r>
        <w:t>이 필요하다.</w:t>
      </w:r>
    </w:p>
    <w:p>
      <w:r>
        <w:t xml:space="preserve">진행자가 워크숍 시작 전에 </w:t>
      </w:r>
      <w:r>
        <w:rPr>
          <w:rFonts w:ascii="Consolas" w:hAnsi="Consolas"/>
          <w:sz w:val="18"/>
        </w:rPr>
        <w:t>재무팀/_준비/credentials.json</w:t>
      </w:r>
      <w:r>
        <w:t xml:space="preserve"> 으로 준비해 두었을 것이다.</w:t>
      </w:r>
    </w:p>
    <w:p>
      <w:r>
        <w:t>본인 자리에서 확인: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ls ../_준비/credentials.json</w:t>
      </w:r>
    </w:p>
    <w:p>
      <w:r>
        <w:t>파일이 보이면 OK. 없으면 진행자에게 요청한다.</w:t>
      </w:r>
    </w:p>
    <w:p>
      <w:r>
        <w:t xml:space="preserve">(준비 방법은 </w:t>
      </w:r>
      <w:r>
        <w:rPr>
          <w:rFonts w:ascii="Consolas" w:hAnsi="Consolas"/>
          <w:sz w:val="18"/>
        </w:rPr>
        <w:t>재무팀/_준비/README.md</w:t>
      </w:r>
      <w:r>
        <w:t xml:space="preserve"> 참고)</w:t>
      </w:r>
    </w:p>
    <w:p>
      <w:pPr>
        <w:pStyle w:val="Heading2"/>
      </w:pPr>
      <w:r>
        <w:t>0-3. 클로드코드 실행</w:t>
      </w:r>
    </w:p>
    <w:p>
      <w:r>
        <w:t xml:space="preserve">같은 터미널에서 </w:t>
      </w:r>
      <w:r>
        <w:rPr>
          <w:rFonts w:ascii="Consolas" w:hAnsi="Consolas"/>
          <w:sz w:val="18"/>
        </w:rPr>
        <w:t>claude</w:t>
      </w:r>
      <w:r>
        <w:t xml:space="preserve"> 명령으로 클로드코드를 켠다.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claude</w:t>
      </w:r>
    </w:p>
    <w:p>
      <w:r>
        <w:t xml:space="preserve">이제부터는 클로드코드 입력창에 </w:t>
      </w:r>
      <w:r>
        <w:rPr>
          <w:b/>
        </w:rPr>
        <w:t>아래 프롬프트를 하나씩</w:t>
      </w:r>
      <w:r>
        <w:t xml:space="preserve"> 붙여넣고 엔터를 친다.</w:t>
      </w:r>
    </w:p>
    <w:p/>
    <w:p>
      <w:pPr>
        <w:pStyle w:val="Heading1"/>
      </w:pPr>
      <w:r>
        <w:t>1단계 — 폴더 안 살펴보기</w:t>
      </w:r>
    </w:p>
    <w:p>
      <w:r>
        <w:t>먼저 클로드코드에게 "이 폴더 뭐가 있는지 봐달라"고 부탁한다.</w:t>
      </w:r>
    </w:p>
    <w:p>
      <w:pPr>
        <w:ind w:left="360"/>
      </w:pPr>
      <w:r>
        <w:rPr>
          <w:b/>
          <w:i/>
        </w:rPr>
        <w:t>프롬프트 1: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안녕, 나는 재무팀이야. 이 폴더 안에 어떤 파일들이 있는지 살펴보고,</w:t>
        <w:br/>
        <w:t>그중에서 비용 분석에 쓸 수 있는 Excel/CSV 파일과,</w:t>
        <w:br/>
        <w:t>분석에서 빼야 할 파일(백업/임시/메모 등)을 구분해서 알려줘.</w:t>
        <w:br/>
        <w:t>아직 아무것도 수정하지는 말고, 보기만 한 다음 결과를 표로 보여줘.</w:t>
      </w:r>
    </w:p>
    <w:p>
      <w:r>
        <w:rPr>
          <w:b/>
        </w:rPr>
        <w:t>확인 포인트</w:t>
      </w:r>
    </w:p>
    <w:p>
      <w:pPr>
        <w:pStyle w:val="ListBullet"/>
      </w:pPr>
      <w:r>
        <w:rPr>
          <w:rFonts w:ascii="Consolas" w:hAnsi="Consolas"/>
          <w:sz w:val="18"/>
        </w:rPr>
        <w:t>1월비용.xlsx</w:t>
      </w:r>
      <w:r>
        <w:t xml:space="preserve">, </w:t>
      </w:r>
      <w:r>
        <w:rPr>
          <w:rFonts w:ascii="Consolas" w:hAnsi="Consolas"/>
          <w:sz w:val="18"/>
        </w:rPr>
        <w:t>2월 비용 정리.xlsx</w:t>
      </w:r>
      <w:r>
        <w:t xml:space="preserve">, </w:t>
      </w:r>
      <w:r>
        <w:rPr>
          <w:rFonts w:ascii="Consolas" w:hAnsi="Consolas"/>
          <w:sz w:val="18"/>
        </w:rPr>
        <w:t>3월_비용_최종.xlsx</w:t>
      </w:r>
      <w:r>
        <w:t>,</w:t>
      </w:r>
    </w:p>
    <w:p>
      <w:r>
        <w:t xml:space="preserve">  </w:t>
      </w:r>
      <w:r>
        <w:rPr>
          <w:rFonts w:ascii="Consolas" w:hAnsi="Consolas"/>
          <w:sz w:val="18"/>
        </w:rPr>
        <w:t>거래처지급내역_1.csv</w:t>
      </w:r>
      <w:r>
        <w:t xml:space="preserve">, </w:t>
      </w:r>
      <w:r>
        <w:rPr>
          <w:rFonts w:ascii="Consolas" w:hAnsi="Consolas"/>
          <w:sz w:val="18"/>
        </w:rPr>
        <w:t>거래처 지급 내역 2.csv</w:t>
      </w:r>
      <w:r>
        <w:t xml:space="preserve"> 5개를 "분석 대상"으로 분류했는지</w:t>
      </w:r>
    </w:p>
    <w:p>
      <w:pPr>
        <w:pStyle w:val="ListBullet"/>
      </w:pPr>
      <w:r>
        <w:rPr>
          <w:rFonts w:ascii="Consolas" w:hAnsi="Consolas"/>
          <w:sz w:val="18"/>
        </w:rPr>
        <w:t>old_backup.xlsx</w:t>
      </w:r>
      <w:r>
        <w:t xml:space="preserve">, </w:t>
      </w:r>
      <w:r>
        <w:rPr>
          <w:rFonts w:ascii="Consolas" w:hAnsi="Consolas"/>
          <w:sz w:val="18"/>
        </w:rPr>
        <w:t>임시메모.txt</w:t>
      </w:r>
      <w:r>
        <w:t>는 "제외 대상"으로 분류했는지</w:t>
      </w:r>
    </w:p>
    <w:p>
      <w:pPr>
        <w:pStyle w:val="ListBullet"/>
      </w:pPr>
      <w:r>
        <w:rPr>
          <w:b/>
        </w:rPr>
        <w:t>원본 파일을 수정하지 않았는지</w:t>
      </w:r>
    </w:p>
    <w:p/>
    <w:p>
      <w:pPr>
        <w:pStyle w:val="Heading1"/>
      </w:pPr>
      <w:r>
        <w:t>2단계 — 안전한 작업 폴더 만들기</w:t>
      </w:r>
    </w:p>
    <w:p>
      <w:r>
        <w:t xml:space="preserve">원본을 함부로 건드리지 않기 위해 </w:t>
      </w:r>
      <w:r>
        <w:rPr>
          <w:b/>
        </w:rPr>
        <w:t>복사본</w:t>
      </w:r>
      <w:r>
        <w:t>을 따로 두고, 작업용 폴더를 미리 만들어둔다.</w:t>
      </w:r>
    </w:p>
    <w:p>
      <w:pPr>
        <w:ind w:left="360"/>
      </w:pPr>
      <w:r>
        <w:rPr>
          <w:b/>
          <w:i/>
        </w:rPr>
        <w:t>프롬프트 2: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좋아. 본격적으로 작업하기 전에, 원본 파일은 절대 수정하지 않도록 안전망을 만들어줘.</w:t>
        <w:br/>
        <w:t>1) data/raw_snapshot/ 폴더를 만들고 원본 Excel/CSV 파일들을 그대로 복사해줘.</w:t>
        <w:br/>
        <w:t>2) 앞으로 쓸 작업 폴더 data/processed/, data/output/, reports/ 도 미리 만들어줘.</w:t>
        <w:br/>
        <w:t>원본 파일은 절대 옮기거나 이름을 바꾸지 마.</w:t>
      </w:r>
    </w:p>
    <w:p>
      <w:r>
        <w:rPr>
          <w:b/>
        </w:rPr>
        <w:t>확인 포인트</w:t>
      </w:r>
    </w:p>
    <w:p>
      <w:pPr>
        <w:pStyle w:val="ListBullet"/>
      </w:pPr>
      <w:r>
        <w:rPr>
          <w:rFonts w:ascii="Consolas" w:hAnsi="Consolas"/>
          <w:sz w:val="18"/>
        </w:rPr>
        <w:t>data/raw_snapshot/</w:t>
      </w:r>
      <w:r>
        <w:t xml:space="preserve"> 안에 원본 파일 복사본이 들어 있는지</w:t>
      </w:r>
    </w:p>
    <w:p>
      <w:pPr>
        <w:pStyle w:val="ListBullet"/>
      </w:pPr>
      <w:r>
        <w:rPr>
          <w:rFonts w:ascii="Consolas" w:hAnsi="Consolas"/>
          <w:sz w:val="18"/>
        </w:rPr>
        <w:t>data/processed/</w:t>
      </w:r>
      <w:r>
        <w:t xml:space="preserve">, </w:t>
      </w:r>
      <w:r>
        <w:rPr>
          <w:rFonts w:ascii="Consolas" w:hAnsi="Consolas"/>
          <w:sz w:val="18"/>
        </w:rPr>
        <w:t>data/output/</w:t>
      </w:r>
      <w:r>
        <w:t xml:space="preserve">, </w:t>
      </w:r>
      <w:r>
        <w:rPr>
          <w:rFonts w:ascii="Consolas" w:hAnsi="Consolas"/>
          <w:sz w:val="18"/>
        </w:rPr>
        <w:t>reports/</w:t>
      </w:r>
      <w:r>
        <w:t xml:space="preserve"> 폴더가 생성됐는지</w:t>
      </w:r>
    </w:p>
    <w:p>
      <w:pPr>
        <w:pStyle w:val="ListBullet"/>
      </w:pPr>
      <w:r>
        <w:t>프로젝트 루트의 원본은 위치도 이름도 그대로인지</w:t>
      </w:r>
    </w:p>
    <w:p/>
    <w:p>
      <w:pPr>
        <w:pStyle w:val="Heading1"/>
      </w:pPr>
      <w:r>
        <w:t>3단계 — 파일 점검 표 만들기</w:t>
      </w:r>
    </w:p>
    <w:p>
      <w:r>
        <w:t>분석 대상 파일들이 각각 어떤 컬럼을 쓰고 있는지 한눈에 정리한다.</w:t>
      </w:r>
    </w:p>
    <w:p>
      <w:pPr>
        <w:ind w:left="360"/>
      </w:pPr>
      <w:r>
        <w:rPr>
          <w:b/>
          <w:i/>
        </w:rPr>
        <w:t>프롬프트 3: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분석 대상 Excel/CSV 파일들을 하나씩 열어서 각각의 컬럼명과 행 수를 확인해줘.</w:t>
        <w:br/>
        <w:t>이걸 표로 정리해서 data/processed/input_file_inventory.csv 로 저장해줘.</w:t>
        <w:br/>
        <w:t>표에는 다음 컬럼이 있어야 해:</w:t>
        <w:br/>
        <w:t>file_name, file_type, row_count, columns, status(include 또는 exclude), note(판단 사유).</w:t>
        <w:br/>
        <w:t>백업/임시 파일은 exclude 로 표시하고, 이유도 함께 적어줘.</w:t>
        <w:br/>
        <w:t>Excel 에서 한글이 깨지지 않게 저장해줘.</w:t>
      </w:r>
    </w:p>
    <w:p>
      <w:r>
        <w:rPr>
          <w:b/>
        </w:rPr>
        <w:t>확인 포인트</w:t>
      </w:r>
    </w:p>
    <w:p>
      <w:pPr>
        <w:pStyle w:val="ListBullet"/>
      </w:pPr>
      <w:r>
        <w:rPr>
          <w:rFonts w:ascii="Consolas" w:hAnsi="Consolas"/>
          <w:sz w:val="18"/>
        </w:rPr>
        <w:t>data/processed/input_file_inventory.csv</w:t>
      </w:r>
      <w:r>
        <w:t xml:space="preserve"> 가 생성됐는지</w:t>
      </w:r>
    </w:p>
    <w:p>
      <w:pPr>
        <w:pStyle w:val="ListBullet"/>
      </w:pPr>
      <w:r>
        <w:t>include 5건 / exclude 2건 으로 나뉘었는지</w:t>
      </w:r>
    </w:p>
    <w:p>
      <w:pPr>
        <w:pStyle w:val="ListBullet"/>
      </w:pPr>
      <w:r>
        <w:t>Excel 로 그 파일을 열었을 때 한글이 깨지지 않는지</w:t>
      </w:r>
    </w:p>
    <w:p/>
    <w:p>
      <w:pPr>
        <w:pStyle w:val="Heading1"/>
      </w:pPr>
      <w:r>
        <w:t>4단계 — 파일들 하나로 합치기 (표준화)</w:t>
      </w:r>
    </w:p>
    <w:p>
      <w:r>
        <w:t>각 파일이 컬럼명도, 날짜 형식도, 금액 표기도 다 다르다. 클로드코드에게 통일해달라고 한다.</w:t>
      </w:r>
    </w:p>
    <w:p>
      <w:pPr>
        <w:ind w:left="360"/>
      </w:pPr>
      <w:r>
        <w:rPr>
          <w:b/>
          <w:i/>
        </w:rPr>
        <w:t>프롬프트 4: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이제 분석 대상 파일들을 하나의 표준 형식으로 합쳐줘.</w:t>
        <w:br/>
        <w:t>최종 통합 데이터의 표준 컬럼은 다음 9개로 통일해:</w:t>
        <w:br/>
        <w:t>transaction_date, department, vendor, category, amount, payment_method, invoice_no, memo, source_file</w:t>
        <w:br/>
        <w:br/>
        <w:t>원본 컬럼명이 제각각이니까 (예: 거래일/date/거래 날짜, 금액/amount_krw/결제금액,</w:t>
        <w:br/>
        <w:t>거래처/vendor_name/업체명 등) 알아서 잘 매핑해줘.</w:t>
        <w:br/>
        <w:br/>
        <w:t>추가로 정리해줘야 할 것:</w:t>
        <w:br/>
        <w:t>- 날짜는 datetime 으로 변환</w:t>
        <w:br/>
        <w:t>- 금액은 쉼표/'원'/공백 같은 문자 제거하고 숫자로 변환</w:t>
        <w:br/>
        <w:t>- 어느 파일에서 왔는지 source_file 컬럼에 기록</w:t>
        <w:br/>
        <w:t>- 변환에 실패한 행은 date_parse_failed / amount_parse_failed 컬럼에 True 로 표시</w:t>
        <w:br/>
        <w:t>- 같은 invoice_no 가 두 번 이상 등장하면 is_duplicate_invoice 컬럼에 True 로 표시</w:t>
        <w:br/>
        <w:br/>
        <w:t>결과는 data/processed/merged_expenses.csv 로 저장해줘. 원본은 절대 건드리지 말고.</w:t>
        <w:br/>
        <w:t>끝나면 총 몇 행이 통합됐고, 변환 실패/중복은 각각 몇 건인지 요약해줘.</w:t>
      </w:r>
    </w:p>
    <w:p>
      <w:r>
        <w:rPr>
          <w:b/>
        </w:rPr>
        <w:t>확인 포인트</w:t>
      </w:r>
    </w:p>
    <w:p>
      <w:pPr>
        <w:pStyle w:val="ListBullet"/>
      </w:pPr>
      <w:r>
        <w:rPr>
          <w:rFonts w:ascii="Consolas" w:hAnsi="Consolas"/>
          <w:sz w:val="18"/>
        </w:rPr>
        <w:t>data/processed/merged_expenses.csv</w:t>
      </w:r>
      <w:r>
        <w:t xml:space="preserve"> 가 생성됐는지</w:t>
      </w:r>
    </w:p>
    <w:p>
      <w:pPr>
        <w:pStyle w:val="ListBullet"/>
      </w:pPr>
      <w:r>
        <w:t>통합 행 수가 대략 90행 안팎인지 (샘플 데이터 기준)</w:t>
      </w:r>
    </w:p>
    <w:p>
      <w:pPr>
        <w:pStyle w:val="ListBullet"/>
      </w:pPr>
      <w:r>
        <w:rPr>
          <w:rFonts w:ascii="Consolas" w:hAnsi="Consolas"/>
          <w:sz w:val="18"/>
        </w:rPr>
        <w:t>date_parse_failed</w:t>
      </w:r>
      <w:r>
        <w:t xml:space="preserve">, </w:t>
      </w:r>
      <w:r>
        <w:rPr>
          <w:rFonts w:ascii="Consolas" w:hAnsi="Consolas"/>
          <w:sz w:val="18"/>
        </w:rPr>
        <w:t>amount_parse_failed</w:t>
      </w:r>
      <w:r>
        <w:t xml:space="preserve">, </w:t>
      </w:r>
      <w:r>
        <w:rPr>
          <w:rFonts w:ascii="Consolas" w:hAnsi="Consolas"/>
          <w:sz w:val="18"/>
        </w:rPr>
        <w:t>is_duplicate_invoice</w:t>
      </w:r>
      <w:r>
        <w:t xml:space="preserve"> 컬럼이 잘 붙어있는지</w:t>
      </w:r>
    </w:p>
    <w:p>
      <w:pPr>
        <w:pStyle w:val="ListBullet"/>
      </w:pPr>
      <w:r>
        <w:t>중복 invoice_no 가 몇 건 잡혔는지 클로드코드가 알려줬는지</w:t>
      </w:r>
    </w:p>
    <w:p/>
    <w:p>
      <w:pPr>
        <w:pStyle w:val="Heading1"/>
      </w:pPr>
      <w:r>
        <w:t>5단계 — 요약 테이블 만들기</w:t>
      </w:r>
    </w:p>
    <w:p>
      <w:r>
        <w:t>이제 보고용 숫자를 뽑는다. 여러 개의 요약 테이블을 한 번에 부탁한다.</w:t>
      </w:r>
    </w:p>
    <w:p>
      <w:pPr>
        <w:ind w:left="360"/>
      </w:pPr>
      <w:r>
        <w:rPr>
          <w:b/>
          <w:i/>
        </w:rPr>
        <w:t>프롬프트 5: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통합 데이터(data/processed/merged_expenses.csv)를 기반으로,</w:t>
        <w:br/>
        <w:t>재무팀이 자주 보는 요약 테이블들을 만들어줘.</w:t>
        <w:br/>
        <w:t>각각 CSV 로 data/output/ 폴더에 저장해.</w:t>
        <w:br/>
        <w:br/>
        <w:t>1) monthly_expense_summary.csv  — 월(YYYY-MM)별 거래 건수와 총 금액</w:t>
        <w:br/>
        <w:t>2) department_expense_summary.csv — 부서별 거래 건수와 총 금액</w:t>
        <w:br/>
        <w:t>3) category_expense_summary.csv — 비용 항목별 거래 건수와 총 금액</w:t>
        <w:br/>
        <w:t>4) vendor_top10_summary.csv — 거래처별 총 지출 Top 10</w:t>
        <w:br/>
        <w:t>5) duplicate_invoice_list.csv — 중복 가능성이 있는 invoice_no 목록</w:t>
        <w:br/>
        <w:t xml:space="preserve">    (invoice_no, transaction_date, department, vendor, amount, source_file 포함)</w:t>
        <w:br/>
        <w:t>6) data_quality_summary.csv — 데이터 품질 이슈 종합</w:t>
        <w:br/>
        <w:t xml:space="preserve">    (총 거래 건수, 날짜 변환 실패, 금액 변환 실패, 중복 invoice 건수,</w:t>
        <w:br/>
        <w:t xml:space="preserve">     거래처/부서/인보이스 누락 건수)</w:t>
        <w:br/>
        <w:br/>
        <w:t>한글이 깨지지 않게 UTF-8 BOM(utf-8-sig) 으로 저장해줘.</w:t>
        <w:br/>
        <w:t>정렬은 금액 큰 순서로 해줘.</w:t>
      </w:r>
    </w:p>
    <w:p>
      <w:r>
        <w:rPr>
          <w:b/>
        </w:rPr>
        <w:t>확인 포인트</w:t>
      </w:r>
    </w:p>
    <w:p>
      <w:pPr>
        <w:pStyle w:val="ListBullet"/>
      </w:pPr>
      <w:r>
        <w:rPr>
          <w:rFonts w:ascii="Consolas" w:hAnsi="Consolas"/>
          <w:sz w:val="18"/>
        </w:rPr>
        <w:t>data/output/</w:t>
      </w:r>
      <w:r>
        <w:t xml:space="preserve"> 안에 CSV 6개가 다 있는지</w:t>
      </w:r>
    </w:p>
    <w:p>
      <w:pPr>
        <w:pStyle w:val="ListBullet"/>
      </w:pPr>
      <w:r>
        <w:t>Excel 로 각각 열어봤을 때 한글이 깨지지 않는지</w:t>
      </w:r>
    </w:p>
    <w:p>
      <w:pPr>
        <w:pStyle w:val="ListBullet"/>
      </w:pPr>
      <w:r>
        <w:t>Top 10 거래처가 보기 좋게 정렬돼 있는지</w:t>
      </w:r>
    </w:p>
    <w:p/>
    <w:p>
      <w:pPr>
        <w:pStyle w:val="Heading1"/>
      </w:pPr>
      <w:r>
        <w:t>6단계 — 보고용 Word(.docx) 리포트 만들기</w:t>
      </w:r>
    </w:p>
    <w:p>
      <w:r>
        <w:t xml:space="preserve">이제 위의 요약 테이블을 사람이 읽기 좋은 </w:t>
      </w:r>
      <w:r>
        <w:rPr>
          <w:b/>
        </w:rPr>
        <w:t>Word 문서</w:t>
      </w:r>
      <w:r>
        <w:t xml:space="preserve"> 한 장으로 합친다.</w:t>
      </w:r>
    </w:p>
    <w:p>
      <w:r>
        <w:t xml:space="preserve">Markdown 이 아닌 진짜 </w:t>
      </w:r>
      <w:r>
        <w:rPr>
          <w:rFonts w:ascii="Consolas" w:hAnsi="Consolas"/>
          <w:sz w:val="18"/>
        </w:rPr>
        <w:t>.docx</w:t>
      </w:r>
      <w:r>
        <w:t xml:space="preserve"> 파일이라 그대로 메일에 첨부하거나 인쇄할 수 있다.</w:t>
      </w:r>
    </w:p>
    <w:p>
      <w:pPr>
        <w:ind w:left="360"/>
      </w:pPr>
      <w:r>
        <w:rPr>
          <w:b/>
          <w:i/>
        </w:rPr>
        <w:t>프롬프트 6: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위의 요약 테이블들과 input_file_inventory.csv 를 모아서</w:t>
        <w:br/>
        <w:t>재무팀 보고용 Word 문서(.docx) 를 만들어줘.</w:t>
        <w:br/>
        <w:t>저장 위치는 reports/finance_expense_report.docx</w:t>
        <w:br/>
        <w:br/>
        <w:t>Python 의 python-docx 라이브러리를 써. 없으면 pip 으로 설치해줘.</w:t>
        <w:br/>
        <w:br/>
        <w:t>다음 섹션을 포함해줘 (각각 제목 스타일 적용):</w:t>
        <w:br/>
        <w:t>1) 제목 + 작성일 (제목은 Heading 0/Title 스타일)</w:t>
        <w:br/>
        <w:t>2) 분석 개요 (대상 파일 수, 제외 파일 수, 통합 거래 건수, 총액)</w:t>
        <w:br/>
        <w:t>3) 분석 대상 파일 목록 (표)</w:t>
        <w:br/>
        <w:t>4) 제외된 파일 목록 (표, 제외 사유 포함)</w:t>
        <w:br/>
        <w:t>5) 전체 비용 합계</w:t>
        <w:br/>
        <w:t>6) 월별 비용 요약 (표)</w:t>
        <w:br/>
        <w:t>7) 부서별 비용 요약 (표)</w:t>
        <w:br/>
        <w:t>8) 비용 항목별 요약 (표)</w:t>
        <w:br/>
        <w:t>9) 거래처 Top 10 (표)</w:t>
        <w:br/>
        <w:t>10) 데이터 품질 점검 결과 (표)</w:t>
        <w:br/>
        <w:t>11) 중복 invoice_no 목록 (표, "중복 가능성 있음" 으로 표기)</w:t>
        <w:br/>
        <w:t>12) 재무팀 확인 필요 사항 (글머리표)</w:t>
        <w:br/>
        <w:t>13) 다음 액션 (글머리표)</w:t>
        <w:br/>
        <w:br/>
        <w:t>작성 원칙:</w:t>
        <w:br/>
        <w:t>- 표는 docx 의 add_table 로 진짜 표로 만들어줘 (그냥 텍스트로 나열하지 말고).</w:t>
        <w:br/>
        <w:t>- 금액은 천 단위 콤마 + 원 단위 표기.</w:t>
        <w:br/>
        <w:t>- 과장된 표현 쓰지 마. 데이터로 확인되는 사실만.</w:t>
        <w:br/>
        <w:t>- 모르는 값은 "확인 필요".</w:t>
        <w:br/>
        <w:t>- 중복 인보이스는 단정하지 말고 "중복 가능성 있음".</w:t>
        <w:br/>
        <w:t>- 한국어 폰트 깨짐 없게 기본 설정으로 저장.</w:t>
        <w:br/>
        <w:br/>
        <w:t>끝나면 파일 경로를 알려줘.</w:t>
      </w:r>
    </w:p>
    <w:p>
      <w:r>
        <w:rPr>
          <w:b/>
        </w:rPr>
        <w:t>확인 포인트</w:t>
      </w:r>
    </w:p>
    <w:p>
      <w:pPr>
        <w:pStyle w:val="ListBullet"/>
      </w:pPr>
      <w:r>
        <w:rPr>
          <w:rFonts w:ascii="Consolas" w:hAnsi="Consolas"/>
          <w:sz w:val="18"/>
        </w:rPr>
        <w:t>reports/finance_expense_report.docx</w:t>
      </w:r>
      <w:r>
        <w:t xml:space="preserve"> 가 생성됐는지</w:t>
      </w:r>
    </w:p>
    <w:p>
      <w:pPr>
        <w:pStyle w:val="ListBullet"/>
      </w:pPr>
      <w:r>
        <w:t>더블클릭으로 Word 또는 한컴오피스에서 열렸을 때 한글이 잘 보이는지</w:t>
      </w:r>
    </w:p>
    <w:p>
      <w:pPr>
        <w:pStyle w:val="ListBullet"/>
      </w:pPr>
      <w:r>
        <w:t>표가 텍스트가 아니라 실제 표로 만들어져 있는지</w:t>
      </w:r>
    </w:p>
    <w:p>
      <w:pPr>
        <w:pStyle w:val="ListBullet"/>
      </w:pPr>
      <w:r>
        <w:t>과장된 표현 없이 담백한 톤인지</w:t>
      </w:r>
    </w:p>
    <w:p/>
    <w:p>
      <w:pPr>
        <w:pStyle w:val="Heading1"/>
      </w:pPr>
      <w:r>
        <w:t>7단계 — 회사 Google Docs로 업로드</w:t>
      </w:r>
    </w:p>
    <w:p>
      <w:r>
        <w:t xml:space="preserve">마지막. 위에서 만든 Word 파일을 </w:t>
      </w:r>
      <w:r>
        <w:rPr>
          <w:b/>
        </w:rPr>
        <w:t>회사 Google Drive에 올려서 Google Docs로 변환</w:t>
      </w:r>
      <w:r>
        <w:t>한다.</w:t>
      </w:r>
    </w:p>
    <w:p>
      <w:r>
        <w:t>그러면 팀원들이 링크 하나로 보고서를 볼 수 있다.</w:t>
      </w:r>
    </w:p>
    <w:p>
      <w:pPr>
        <w:ind w:left="360"/>
      </w:pPr>
      <w:r>
        <w:rPr>
          <w:i/>
        </w:rPr>
        <w:t xml:space="preserve">사전 확인: 0-2 단계에서 </w:t>
      </w:r>
      <w:r>
        <w:rPr>
          <w:rFonts w:ascii="Consolas" w:hAnsi="Consolas"/>
          <w:i/>
          <w:sz w:val="18"/>
        </w:rPr>
        <w:t>재무팀/_준비/credentials.json</w:t>
      </w:r>
      <w:r>
        <w:rPr>
          <w:i/>
        </w:rPr>
        <w:t xml:space="preserve"> 이 준비됐는지.</w:t>
      </w:r>
    </w:p>
    <w:p>
      <w:pPr>
        <w:ind w:left="360"/>
      </w:pPr>
      <w:r>
        <w:rPr>
          <w:b/>
          <w:i/>
        </w:rPr>
        <w:t>프롬프트 7: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6단계에서 만든 Word 리포트(reports/finance_expense_report.docx)를</w:t>
        <w:br/>
        <w:t>회사 Google Drive 에 업로드해서 Google Docs 로 변환해줘.</w:t>
        <w:br/>
        <w:br/>
        <w:t>인증에 쓸 OAuth 정보는 ../_준비/credentials.json 에 있어.</w:t>
        <w:br/>
        <w:t>첫 실행이라면 브라우저가 열려서 회사 Google 계정으로 로그인하라고 할 거야.</w:t>
        <w:br/>
        <w:t>인증 토큰은 ../_준비/token.json 으로 저장해서 다음번엔 자동 인증되게 해줘.</w:t>
        <w:br/>
        <w:br/>
        <w:t>업로드할 때:</w:t>
        <w:br/>
        <w:t>- 파일명은 "재무 비용 리포트 - YYYY-MM-DD" 형식으로 (오늘 날짜)</w:t>
        <w:br/>
        <w:t>- mimeType 변환으로 Google Docs 문서로 저장</w:t>
        <w:br/>
        <w:t>- 끝나면 webViewLink(공유 가능한 링크)를 알려줘</w:t>
        <w:br/>
        <w:br/>
        <w:t>Python 라이브러리는 google-api-python-client, google-auth-oauthlib 를 써.</w:t>
        <w:br/>
        <w:t>없으면 pip 으로 설치해줘.</w:t>
      </w:r>
    </w:p>
    <w:p>
      <w:r>
        <w:rPr>
          <w:b/>
        </w:rPr>
        <w:t>확인 포인트</w:t>
      </w:r>
    </w:p>
    <w:p>
      <w:pPr>
        <w:pStyle w:val="ListBullet"/>
      </w:pPr>
      <w:r>
        <w:t>브라우저가 열리고 회사 Google 계정으로 로그인했는지</w:t>
      </w:r>
    </w:p>
    <w:p>
      <w:pPr>
        <w:pStyle w:val="ListBullet"/>
      </w:pPr>
      <w:r>
        <w:t xml:space="preserve">클로드코드가 마지막에 </w:t>
      </w:r>
      <w:r>
        <w:rPr>
          <w:b/>
        </w:rPr>
        <w:t>Google Docs 링크</w:t>
      </w:r>
      <w:r>
        <w:t>를 출력해줬는지</w:t>
      </w:r>
    </w:p>
    <w:p>
      <w:pPr>
        <w:pStyle w:val="ListBullet"/>
      </w:pPr>
      <w:r>
        <w:t>그 링크를 눌렀을 때 Word 문서 내용이 그대로 Google Docs로 변환되어 보이는지</w:t>
      </w:r>
    </w:p>
    <w:p>
      <w:pPr>
        <w:pStyle w:val="ListBullet"/>
      </w:pPr>
      <w:r>
        <w:t>이후 재실행 시에는 브라우저 없이 자동 인증되는지</w:t>
      </w:r>
    </w:p>
    <w:p/>
    <w:p>
      <w:pPr>
        <w:pStyle w:val="Heading1"/>
      </w:pPr>
      <w:r>
        <w:t>자주 묻는 질문</w:t>
      </w:r>
    </w:p>
    <w:p>
      <w:pPr>
        <w:pStyle w:val="Heading2"/>
      </w:pPr>
      <w:r>
        <w:t>Q1. 원본 파일을 잘못 건드리면 어떡하지?</w:t>
      </w:r>
    </w:p>
    <w:p>
      <w:r>
        <w:rPr>
          <w:rFonts w:ascii="Consolas" w:hAnsi="Consolas"/>
          <w:sz w:val="18"/>
        </w:rPr>
        <w:t>data/raw_snapshot/</w:t>
      </w:r>
      <w:r>
        <w:t xml:space="preserve"> 에 있는 백업 복사본을 다시 루트로 복사하면 된다.</w:t>
      </w:r>
    </w:p>
    <w:p>
      <w:r>
        <w:t>또는 클로드코드에게 이렇게 물어본다.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data/raw_snapshot/ 안의 백업 복사본으로 루트의 원본 파일을 복구해줘.</w:t>
      </w:r>
    </w:p>
    <w:p>
      <w:pPr>
        <w:pStyle w:val="Heading2"/>
      </w:pPr>
      <w:r>
        <w:t>Q2. 폴더가 꼬여서 처음부터 다시 하고 싶다.</w:t>
      </w:r>
    </w:p>
    <w:p>
      <w:r>
        <w:t>진행자에게 폴더 초기화를 요청하거나, 직접 아래를 실행한다.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cd ../_준비</w:t>
        <w:br/>
        <w:t>python 01_generate_messy_sample_files.py</w:t>
        <w:br/>
        <w:t>cd ../finance-practice</w:t>
      </w:r>
    </w:p>
    <w:p>
      <w:r>
        <w:t xml:space="preserve">직접 만든 </w:t>
      </w:r>
      <w:r>
        <w:rPr>
          <w:rFonts w:ascii="Consolas" w:hAnsi="Consolas"/>
          <w:sz w:val="18"/>
        </w:rPr>
        <w:t>data/</w:t>
      </w:r>
      <w:r>
        <w:t xml:space="preserve">, </w:t>
      </w:r>
      <w:r>
        <w:rPr>
          <w:rFonts w:ascii="Consolas" w:hAnsi="Consolas"/>
          <w:sz w:val="18"/>
        </w:rPr>
        <w:t>reports/</w:t>
      </w:r>
      <w:r>
        <w:t xml:space="preserve"> 까지 깨끗하게 지우고 싶으면 클로드코드에게 부탁한다.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data/, reports/ 폴더를 다 지워서 처음 상태로 돌려줘.</w:t>
        <w:br/>
        <w:t>단, finance-practice/ 안의 Excel/CSV/txt 원본은 절대 지우지 마.</w:t>
      </w:r>
    </w:p>
    <w:p>
      <w:pPr>
        <w:pStyle w:val="Heading2"/>
      </w:pPr>
      <w:r>
        <w:t>Q3. 7단계에서 브라우저 인증이 잘 안 된다.</w:t>
      </w:r>
    </w:p>
    <w:p>
      <w:r>
        <w:t>회사 SSO 정책에 따라 첫 인증이 막힐 수 있다. 진행자에게 이렇게 알린다.</w:t>
      </w:r>
    </w:p>
    <w:p>
      <w:pPr>
        <w:pStyle w:val="ListBullet"/>
      </w:pPr>
      <w:r>
        <w:t>"OAuth client에 본인 회사 Google 계정이 테스트 사용자로 추가되어 있는지"</w:t>
      </w:r>
    </w:p>
    <w:p>
      <w:pPr>
        <w:pStyle w:val="ListBullet"/>
      </w:pPr>
      <w:r>
        <w:t>"회사 Workspace 관리자가 외부 OAuth 앱을 허용했는지"</w:t>
      </w:r>
    </w:p>
    <w:p>
      <w:r>
        <w:t>급하면 차선책으로 다음 프롬프트로 우회할 수 있다.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Google API 인증이 안 되네. 그 단계는 건너뛰고,</w:t>
        <w:br/>
        <w:t>reports/finance_expense_report.docx 파일을 어디서 내가 직접 드래그해서</w:t>
        <w:br/>
        <w:t>Google Drive에 올리면 되는지 안내해줘.</w:t>
      </w:r>
    </w:p>
    <w:p>
      <w:pPr>
        <w:pStyle w:val="Heading2"/>
      </w:pPr>
      <w:r>
        <w:t>Q4. 클로드코드가 한 번에 큰 변경을 하려고 한다.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한 번에 다 하지 말고, 단계별로 어떤 작업을 할지 먼저 알려줘.</w:t>
        <w:br/>
        <w:t>내가 OK 하면 그때 실행해줘.</w:t>
      </w:r>
    </w:p>
    <w:p>
      <w:pPr>
        <w:pStyle w:val="Heading2"/>
      </w:pPr>
      <w:r>
        <w:t>Q5. 출력 결과가 너무 길어서 못 따라가겠다.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지금까지 한 작업을 3줄로 요약해줘.</w:t>
      </w:r>
    </w:p>
    <w:p>
      <w:pPr>
        <w:pStyle w:val="Heading2"/>
      </w:pPr>
      <w:r>
        <w:t>Q6. 회사 실제 데이터를 넣어도 되는지?</w:t>
      </w:r>
    </w:p>
    <w:p>
      <w:r>
        <w:t xml:space="preserve">이 실습 프로젝트는 </w:t>
      </w:r>
      <w:r>
        <w:rPr>
          <w:b/>
        </w:rPr>
        <w:t>합성 데이터 전용</w:t>
      </w:r>
      <w:r>
        <w:t>이다. 실제 데이터로 같은 흐름을 돌리고 싶다면</w:t>
      </w:r>
    </w:p>
    <w:p>
      <w:r>
        <w:t xml:space="preserve">별도 폴더(예: </w:t>
      </w:r>
      <w:r>
        <w:rPr>
          <w:rFonts w:ascii="Consolas" w:hAnsi="Consolas"/>
          <w:sz w:val="18"/>
        </w:rPr>
        <w:t>재무팀/finance-real/</w:t>
      </w:r>
      <w:r>
        <w:t>)를 만들고, 거기서 보안 정책에 맞춰 진행한다.</w:t>
      </w:r>
    </w:p>
    <w:p/>
    <w:p>
      <w:pPr>
        <w:pStyle w:val="Heading1"/>
      </w:pPr>
      <w:r>
        <w:t>한눈에 보는 프롬프트 흐름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한마디 요약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결과물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폴더 들어와서 claude 실행</w:t>
            </w:r>
          </w:p>
        </w:tc>
        <w:tc>
          <w:tcPr>
            <w:tcW w:type="dxa" w:w="2880"/>
          </w:tcPr>
          <w:p>
            <w:r>
              <w:t>클로드코드 켜짐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폴더 안 파일 분류해줘</w:t>
            </w:r>
          </w:p>
        </w:tc>
        <w:tc>
          <w:tcPr>
            <w:tcW w:type="dxa" w:w="2880"/>
          </w:tcPr>
          <w:p>
            <w:r>
              <w:t>(대화로 확인) 분석 대상 5 / 제외 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백업 + 작업 폴더 만들어줘</w:t>
            </w:r>
          </w:p>
        </w:tc>
        <w:tc>
          <w:tcPr>
            <w:tcW w:type="dxa" w:w="2880"/>
          </w:tcPr>
          <w:p>
            <w:r>
              <w:t>data/raw_snapshot, data/processed, data/output, reports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파일 점검 표 만들어줘</w:t>
            </w:r>
          </w:p>
        </w:tc>
        <w:tc>
          <w:tcPr>
            <w:tcW w:type="dxa" w:w="2880"/>
          </w:tcPr>
          <w:p>
            <w:r>
              <w:t>data/processed/input_file_inventory.csv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표준 형식으로 합쳐줘</w:t>
            </w:r>
          </w:p>
        </w:tc>
        <w:tc>
          <w:tcPr>
            <w:tcW w:type="dxa" w:w="2880"/>
          </w:tcPr>
          <w:p>
            <w:r>
              <w:t>data/processed/merged_expenses.csv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요약 테이블 만들어줘</w:t>
            </w:r>
          </w:p>
        </w:tc>
        <w:tc>
          <w:tcPr>
            <w:tcW w:type="dxa" w:w="2880"/>
          </w:tcPr>
          <w:p>
            <w:r>
              <w:t>data/output/*.csv (6개)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Word 리포트 만들어줘</w:t>
            </w:r>
          </w:p>
        </w:tc>
        <w:tc>
          <w:tcPr>
            <w:tcW w:type="dxa" w:w="2880"/>
          </w:tcPr>
          <w:p>
            <w:r>
              <w:t>reports/finance_expense_report.docx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Google Docs 로 업로드해줘</w:t>
            </w:r>
          </w:p>
        </w:tc>
        <w:tc>
          <w:tcPr>
            <w:tcW w:type="dxa" w:w="2880"/>
          </w:tcPr>
          <w:p>
            <w:r>
              <w:t>공유 가능한 Google Docs 링크</w:t>
            </w:r>
          </w:p>
        </w:tc>
      </w:tr>
    </w:tbl>
    <w:p/>
    <w:p>
      <w:pPr>
        <w:pStyle w:val="Heading1"/>
      </w:pPr>
      <w:r>
        <w:t>마지막 한 가지</w:t>
      </w:r>
    </w:p>
    <w:p>
      <w:r>
        <w:t xml:space="preserve">이 실습의 목표는 </w:t>
      </w:r>
      <w:r>
        <w:rPr>
          <w:b/>
        </w:rPr>
        <w:t>클로드코드와 대화하면서 일하는 감각</w:t>
      </w:r>
      <w:r>
        <w:t>을 익히는 것이다.</w:t>
      </w:r>
    </w:p>
    <w:p>
      <w:pPr>
        <w:pStyle w:val="ListBullet"/>
      </w:pPr>
      <w:r>
        <w:t>잘 모르겠으면 그냥 한국어로 물어본다.</w:t>
      </w:r>
    </w:p>
    <w:p>
      <w:pPr>
        <w:pStyle w:val="ListBullet"/>
      </w:pPr>
      <w:r>
        <w:t>결과가 이상하면 "왜 이렇게 됐어?" 라고 물어본다.</w:t>
      </w:r>
    </w:p>
    <w:p>
      <w:pPr>
        <w:pStyle w:val="ListBullet"/>
      </w:pPr>
      <w:r>
        <w:t>마음에 안 들면 "다시 해줘. 이번엔 ○○ 방식으로." 라고 말한다.</w:t>
      </w:r>
    </w:p>
    <w:p>
      <w:pPr>
        <w:pStyle w:val="ListBullet"/>
      </w:pPr>
      <w:r>
        <w:t>무서워하지 않아도 된다. 원본 파일은 백업해뒀고, 폴더는 언제든 초기화할 수 있다.</w:t>
      </w:r>
    </w:p>
    <w:p>
      <w:r>
        <w:t xml:space="preserve">준비가 됐다면 </w:t>
      </w:r>
      <w:r>
        <w:rPr>
          <w:b/>
        </w:rPr>
        <w:t>0단계부터</w:t>
      </w:r>
      <w:r>
        <w:t xml:space="preserve"> 시작하면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